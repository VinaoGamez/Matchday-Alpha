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— Jogadas e ritmo de partida</w:t>
      </w:r>
    </w:p>
    <w:p>
      <w:r>
        <w:rPr>
          <w:rFonts w:ascii="Calibri" w:hAnsi="Calibri"/>
          <w:b/>
          <w:i w:val="0"/>
          <w:sz w:val="22"/>
        </w:rPr>
        <w:t>Produto:</w:t>
      </w:r>
      <w:r>
        <w:rPr>
          <w:rFonts w:ascii="Calibri" w:hAnsi="Calibri"/>
          <w:b w:val="0"/>
          <w:i w:val="0"/>
          <w:sz w:val="22"/>
        </w:rPr>
        <w:t xml:space="preserve"> Matchday Football Alpha</w:t>
      </w:r>
    </w:p>
    <w:p>
      <w:r>
        <w:rPr>
          <w:rFonts w:ascii="Calibri" w:hAnsi="Calibri"/>
          <w:b/>
          <w:i w:val="0"/>
          <w:sz w:val="22"/>
        </w:rPr>
        <w:t>Escopo:</w:t>
      </w:r>
      <w:r>
        <w:rPr>
          <w:rFonts w:ascii="Calibri" w:hAnsi="Calibri"/>
          <w:b w:val="0"/>
          <w:i w:val="0"/>
          <w:sz w:val="22"/>
        </w:rPr>
        <w:t xml:space="preserve"> como nascem as jogadas, o ritmo do relógio e em que cada decisão se baseia</w:t>
      </w:r>
    </w:p>
    <w:p>
      <w:r>
        <w:rPr>
          <w:rFonts w:ascii="Calibri" w:hAnsi="Calibri"/>
          <w:b/>
          <w:i w:val="0"/>
          <w:sz w:val="22"/>
        </w:rPr>
        <w:t>Código principal: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1A3A4A"/>
          <w:sz w:val="20"/>
        </w:rPr>
        <w:t>js/legacy/engine.js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A3A4A"/>
          <w:sz w:val="20"/>
        </w:rPr>
        <w:t>js/engine/match-live.js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A3A4A"/>
          <w:sz w:val="20"/>
        </w:rPr>
        <w:t>js/engine/match-sim.js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A3A4A"/>
          <w:sz w:val="20"/>
        </w:rPr>
        <w:t>js/engine/match-tuning.js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A3A4A"/>
          <w:sz w:val="20"/>
        </w:rPr>
        <w:t>js/engine/match-core.js</w:t>
      </w:r>
    </w:p>
    <w:p>
      <w:pPr>
        <w:jc w:val="center"/>
      </w:pPr>
      <w:r>
        <w:rPr>
          <w:rFonts w:ascii="Calibri" w:hAnsi="Calibri"/>
          <w:b w:val="0"/>
          <w:i w:val="0"/>
          <w:color w:val="999999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1. Ideia central</w:t>
      </w:r>
    </w:p>
    <w:p>
      <w:r>
        <w:rPr>
          <w:rFonts w:ascii="Calibri" w:hAnsi="Calibri"/>
          <w:b w:val="0"/>
          <w:i w:val="0"/>
          <w:sz w:val="22"/>
        </w:rPr>
        <w:t xml:space="preserve">O Matchday </w:t>
      </w:r>
      <w:r>
        <w:rPr>
          <w:rFonts w:ascii="Calibri" w:hAnsi="Calibri"/>
          <w:b/>
          <w:i w:val="0"/>
          <w:sz w:val="22"/>
        </w:rPr>
        <w:t>não sorteia só o placar</w:t>
      </w:r>
      <w:r>
        <w:rPr>
          <w:rFonts w:ascii="Calibri" w:hAnsi="Calibri"/>
          <w:b w:val="0"/>
          <w:i w:val="0"/>
          <w:sz w:val="22"/>
        </w:rPr>
        <w:t>. Cada posse relevante vira uma jogada em três fases: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Construção</w:t>
      </w:r>
      <w:r>
        <w:rPr>
          <w:rFonts w:ascii="Calibri" w:hAnsi="Calibri"/>
          <w:b w:val="0"/>
          <w:i w:val="0"/>
          <w:sz w:val="22"/>
        </w:rPr>
        <w:t xml:space="preserve"> — circulação e criação  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Duelo</w:t>
      </w:r>
      <w:r>
        <w:rPr>
          <w:rFonts w:ascii="Calibri" w:hAnsi="Calibri"/>
          <w:b w:val="0"/>
          <w:i w:val="0"/>
          <w:sz w:val="22"/>
        </w:rPr>
        <w:t xml:space="preserve"> — criador/atacante vs marcador  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Desfecho</w:t>
      </w:r>
      <w:r>
        <w:rPr>
          <w:rFonts w:ascii="Calibri" w:hAnsi="Calibri"/>
          <w:b w:val="0"/>
          <w:i w:val="0"/>
          <w:sz w:val="22"/>
        </w:rPr>
        <w:t xml:space="preserve"> — chute, escanteio, falta, desarme ou impedimento  </w:t>
      </w:r>
    </w:p>
    <w:p>
      <w:r>
        <w:rPr>
          <w:rFonts w:ascii="Calibri" w:hAnsi="Calibri"/>
          <w:b w:val="0"/>
          <w:i w:val="0"/>
          <w:sz w:val="22"/>
        </w:rPr>
        <w:t xml:space="preserve">Atributos, tática, cansaço, mando de campo e contexto do clube </w:t>
      </w:r>
      <w:r>
        <w:rPr>
          <w:rFonts w:ascii="Calibri" w:hAnsi="Calibri"/>
          <w:b/>
          <w:i w:val="0"/>
          <w:sz w:val="22"/>
        </w:rPr>
        <w:t>enviesam</w:t>
      </w:r>
      <w:r>
        <w:rPr>
          <w:rFonts w:ascii="Calibri" w:hAnsi="Calibri"/>
          <w:b w:val="0"/>
          <w:i w:val="0"/>
          <w:sz w:val="22"/>
        </w:rPr>
        <w:t xml:space="preserve"> as chances; a aleatoriedade resolve o duelo.</w:t>
      </w:r>
    </w:p>
    <w:p>
      <w:pPr>
        <w:jc w:val="center"/>
      </w:pPr>
      <w:r>
        <w:rPr>
          <w:rFonts w:ascii="Calibri" w:hAnsi="Calibri"/>
          <w:b w:val="0"/>
          <w:i w:val="0"/>
          <w:color w:val="999999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2. Ritmo real do tempo (Opções)</w:t>
      </w:r>
    </w:p>
    <w:p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Ritmo de Jogo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color w:val="1A3A4A"/>
          <w:sz w:val="20"/>
        </w:rPr>
        <w:t>futmanager-pace</w:t>
      </w:r>
      <w:r>
        <w:rPr>
          <w:rFonts w:ascii="Calibri" w:hAnsi="Calibri"/>
          <w:b w:val="0"/>
          <w:i w:val="0"/>
          <w:sz w:val="22"/>
        </w:rPr>
        <w:t xml:space="preserve"> / Opções) controla apenas a </w:t>
      </w:r>
      <w:r>
        <w:rPr>
          <w:rFonts w:ascii="Calibri" w:hAnsi="Calibri"/>
          <w:b/>
          <w:i w:val="0"/>
          <w:sz w:val="22"/>
        </w:rPr>
        <w:t>velocidade do relógio ao vivo</w:t>
      </w:r>
      <w:r>
        <w:rPr>
          <w:rFonts w:ascii="Calibri" w:hAnsi="Calibri"/>
          <w:b w:val="0"/>
          <w:i w:val="0"/>
          <w:sz w:val="22"/>
        </w:rPr>
        <w:t>. Não altera as regras das jogadas.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Ritmo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Intervalo entre ticks (</w:t>
            </w:r>
            <w:r>
              <w:rPr>
                <w:rFonts w:ascii="Consolas" w:hAnsi="Consolas"/>
                <w:b/>
                <w:i w:val="0"/>
                <w:color w:val="1A3A4A"/>
                <w:sz w:val="18"/>
              </w:rPr>
              <w:t>ms</w:t>
            </w:r>
            <w:r>
              <w:rPr>
                <w:rFonts w:ascii="Calibri" w:hAnsi="Calibri"/>
                <w:b/>
                <w:i w:val="0"/>
                <w:sz w:val="20"/>
              </w:rPr>
              <w:t>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Tempo contínuo aproximado (2 tempos)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Ultra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250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~16 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Rápido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500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~30 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Padrão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750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~50 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Detalhado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1150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~70 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O que para o relógio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Pré-jogo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Pausa técnica (até 3)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Intervalo (45')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Cartão vermelho / lesão / alerta médico (painéis de preparação)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Pênalti com escolha de cobrador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Shootout (mata-mata empatado)</w:t>
      </w:r>
    </w:p>
    <w:p>
      <w:r>
        <w:rPr>
          <w:rFonts w:ascii="Calibri" w:hAnsi="Calibri"/>
          <w:b w:val="0"/>
          <w:i w:val="0"/>
          <w:sz w:val="22"/>
        </w:rPr>
        <w:t xml:space="preserve">O ritmo só afeta o jogo </w:t>
      </w:r>
      <w:r>
        <w:rPr>
          <w:rFonts w:ascii="Calibri" w:hAnsi="Calibri"/>
          <w:b/>
          <w:i w:val="0"/>
          <w:sz w:val="22"/>
        </w:rPr>
        <w:t>correndo</w:t>
      </w:r>
      <w:r>
        <w:rPr>
          <w:rFonts w:ascii="Calibri" w:hAnsi="Calibri"/>
          <w:b w:val="0"/>
          <w:i w:val="0"/>
          <w:sz w:val="22"/>
        </w:rPr>
        <w:t>. Pausas e decisões do treinador ficam sob controle do jogador.</w:t>
      </w:r>
    </w:p>
    <w:p>
      <w:r>
        <w:rPr>
          <w:rFonts w:ascii="Calibri" w:hAnsi="Calibri"/>
          <w:b/>
          <w:i w:val="0"/>
          <w:sz w:val="22"/>
        </w:rPr>
        <w:t>Definição no código: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1A3A4A"/>
          <w:sz w:val="20"/>
        </w:rPr>
        <w:t>gamePaceConfig</w:t>
      </w:r>
      <w:r>
        <w:rPr>
          <w:rFonts w:ascii="Calibri" w:hAnsi="Calibri"/>
          <w:b w:val="0"/>
          <w:i w:val="0"/>
          <w:sz w:val="22"/>
        </w:rPr>
        <w:t xml:space="preserve"> em </w:t>
      </w:r>
      <w:r>
        <w:rPr>
          <w:rFonts w:ascii="Consolas" w:hAnsi="Consolas"/>
          <w:b w:val="0"/>
          <w:i w:val="0"/>
          <w:color w:val="1A3A4A"/>
          <w:sz w:val="20"/>
        </w:rPr>
        <w:t>js/legacy/engine.js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jc w:val="center"/>
      </w:pPr>
      <w:r>
        <w:rPr>
          <w:rFonts w:ascii="Calibri" w:hAnsi="Calibri"/>
          <w:b w:val="0"/>
          <w:i w:val="0"/>
          <w:color w:val="999999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3. Loop ao vivo (tick → minuto → jogada)</w:t>
      </w:r>
    </w:p>
    <w:p>
      <w:r>
        <w:rPr>
          <w:rFonts w:ascii="Calibri" w:hAnsi="Calibri"/>
          <w:b w:val="0"/>
          <w:i w:val="0"/>
          <w:sz w:val="22"/>
        </w:rPr>
        <w:t xml:space="preserve">A cada tick do </w:t>
      </w:r>
      <w:r>
        <w:rPr>
          <w:rFonts w:ascii="Consolas" w:hAnsi="Consolas"/>
          <w:b w:val="0"/>
          <w:i w:val="0"/>
          <w:color w:val="1A3A4A"/>
          <w:sz w:val="20"/>
        </w:rPr>
        <w:t>setInterval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`applyWear`</w:t>
      </w:r>
      <w:r>
        <w:rPr>
          <w:rFonts w:ascii="Calibri" w:hAnsi="Calibri"/>
          <w:b w:val="0"/>
          <w:i w:val="0"/>
          <w:sz w:val="22"/>
        </w:rPr>
        <w:t xml:space="preserve"> — cansaço dos titulares  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`advance`</w:t>
      </w:r>
      <w:r>
        <w:rPr>
          <w:rFonts w:ascii="Calibri" w:hAnsi="Calibri"/>
          <w:b w:val="0"/>
          <w:i w:val="0"/>
          <w:sz w:val="22"/>
        </w:rPr>
        <w:t xml:space="preserve"> — avança minutos e gera a jogada  </w:t>
      </w:r>
    </w:p>
    <w:p>
      <w:pPr>
        <w:pStyle w:val="Heading2"/>
      </w:pPr>
      <w:r>
        <w:t>3.1 Cansaço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Base: ~</w:t>
      </w:r>
      <w:r>
        <w:rPr>
          <w:rFonts w:ascii="Calibri" w:hAnsi="Calibri"/>
          <w:b/>
          <w:i w:val="0"/>
          <w:sz w:val="22"/>
        </w:rPr>
        <w:t>0,28</w:t>
      </w:r>
      <w:r>
        <w:rPr>
          <w:rFonts w:ascii="Calibri" w:hAnsi="Calibri"/>
          <w:b w:val="0"/>
          <w:i w:val="0"/>
          <w:sz w:val="22"/>
        </w:rPr>
        <w:t xml:space="preserve"> de fadiga por minuto em campo (</w:t>
      </w:r>
      <w:r>
        <w:rPr>
          <w:rFonts w:ascii="Consolas" w:hAnsi="Consolas"/>
          <w:b w:val="0"/>
          <w:i w:val="0"/>
          <w:color w:val="1A3A4A"/>
          <w:sz w:val="20"/>
        </w:rPr>
        <w:t>fatigueMinuteWear</w:t>
      </w:r>
      <w:r>
        <w:rPr>
          <w:rFonts w:ascii="Calibri" w:hAnsi="Calibri"/>
          <w:b w:val="0"/>
          <w:i w:val="0"/>
          <w:sz w:val="22"/>
        </w:rPr>
        <w:t xml:space="preserve">)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Idade aumenta o desgaste (≥27 / ≥30 / ≥33)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Multiplicador institucional </w:t>
      </w:r>
      <w:r>
        <w:rPr>
          <w:rFonts w:ascii="Consolas" w:hAnsi="Consolas"/>
          <w:b w:val="0"/>
          <w:i w:val="0"/>
          <w:color w:val="1A3A4A"/>
          <w:sz w:val="20"/>
        </w:rPr>
        <w:t>wear</w:t>
      </w:r>
      <w:r>
        <w:rPr>
          <w:rFonts w:ascii="Calibri" w:hAnsi="Calibri"/>
          <w:b w:val="0"/>
          <w:i w:val="0"/>
          <w:sz w:val="22"/>
        </w:rPr>
        <w:t xml:space="preserve"> (finanças + ambiente do clube)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Limite médico / “jogar no sofrimento” podem forçar substituição  </w:t>
      </w:r>
    </w:p>
    <w:p>
      <w:pPr>
        <w:pStyle w:val="Heading2"/>
      </w:pPr>
      <w:r>
        <w:t>3.2 Avanço de minutos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Soma </w:t>
      </w:r>
      <w:r>
        <w:rPr>
          <w:rFonts w:ascii="Calibri" w:hAnsi="Calibri"/>
          <w:b/>
          <w:i w:val="0"/>
          <w:sz w:val="22"/>
        </w:rPr>
        <w:t>1 a 3</w:t>
      </w:r>
      <w:r>
        <w:rPr>
          <w:rFonts w:ascii="Calibri" w:hAnsi="Calibri"/>
          <w:b w:val="0"/>
          <w:i w:val="0"/>
          <w:sz w:val="22"/>
        </w:rPr>
        <w:t xml:space="preserve"> minutos de partida por tick (aleatório)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Em ~30–45 ticks cobre os 90'  </w:t>
      </w:r>
    </w:p>
    <w:p>
      <w:pPr>
        <w:pStyle w:val="Heading2"/>
      </w:pPr>
      <w:r>
        <w:t>3.3 Marcos fixos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Minuto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Evento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45'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Intervalo — abre preparação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90'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Fim do regulamento; shootout se mata-mata empatado</w:t>
            </w:r>
          </w:p>
        </w:tc>
      </w:tr>
    </w:tbl>
    <w:p/>
    <w:p>
      <w:pPr>
        <w:pStyle w:val="Heading2"/>
      </w:pPr>
      <w:r>
        <w:t>3.4 Ordem dentro de um avanço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Recalcula </w:t>
      </w:r>
      <w:r>
        <w:rPr>
          <w:rFonts w:ascii="Calibri" w:hAnsi="Calibri"/>
          <w:b/>
          <w:i w:val="0"/>
          <w:sz w:val="22"/>
        </w:rPr>
        <w:t>ratings do momento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color w:val="1A3A4A"/>
          <w:sz w:val="20"/>
        </w:rPr>
        <w:t>liveOverall</w:t>
      </w:r>
      <w:r>
        <w:rPr>
          <w:rFonts w:ascii="Calibri" w:hAnsi="Calibri"/>
          <w:b w:val="0"/>
          <w:i w:val="0"/>
          <w:sz w:val="22"/>
        </w:rPr>
        <w:t xml:space="preserve">)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Dissipa um pouco o </w:t>
      </w:r>
      <w:r>
        <w:rPr>
          <w:rFonts w:ascii="Calibri" w:hAnsi="Calibri"/>
          <w:b/>
          <w:i w:val="0"/>
          <w:sz w:val="22"/>
        </w:rPr>
        <w:t>momentum</w:t>
      </w:r>
      <w:r>
        <w:rPr>
          <w:rFonts w:ascii="Calibri" w:hAnsi="Calibri"/>
          <w:b w:val="0"/>
          <w:i w:val="0"/>
          <w:sz w:val="22"/>
        </w:rPr>
        <w:t xml:space="preserve">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Recalcula </w:t>
      </w:r>
      <w:r>
        <w:rPr>
          <w:rFonts w:ascii="Calibri" w:hAnsi="Calibri"/>
          <w:b/>
          <w:i w:val="0"/>
          <w:sz w:val="22"/>
        </w:rPr>
        <w:t>posse-alvo</w:t>
      </w:r>
      <w:r>
        <w:rPr>
          <w:rFonts w:ascii="Calibri" w:hAnsi="Calibri"/>
          <w:b w:val="0"/>
          <w:i w:val="0"/>
          <w:sz w:val="22"/>
        </w:rPr>
        <w:t xml:space="preserve"> e mistura com a posse atual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Escolhe o time da bola (sorte proporcional à posse)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Gera </w:t>
      </w:r>
      <w:r>
        <w:rPr>
          <w:rFonts w:ascii="Calibri" w:hAnsi="Calibri"/>
          <w:b/>
          <w:i w:val="0"/>
          <w:sz w:val="22"/>
        </w:rPr>
        <w:t>passes</w:t>
      </w:r>
      <w:r>
        <w:rPr>
          <w:rFonts w:ascii="Calibri" w:hAnsi="Calibri"/>
          <w:b w:val="0"/>
          <w:i w:val="0"/>
          <w:sz w:val="22"/>
        </w:rPr>
        <w:t xml:space="preserve"> dos dois lados (</w:t>
      </w:r>
      <w:r>
        <w:rPr>
          <w:rFonts w:ascii="Consolas" w:hAnsi="Consolas"/>
          <w:b w:val="0"/>
          <w:i w:val="0"/>
          <w:color w:val="1A3A4A"/>
          <w:sz w:val="20"/>
        </w:rPr>
        <w:t>addPasses</w:t>
      </w:r>
      <w:r>
        <w:rPr>
          <w:rFonts w:ascii="Calibri" w:hAnsi="Calibri"/>
          <w:b w:val="0"/>
          <w:i w:val="0"/>
          <w:sz w:val="22"/>
        </w:rPr>
        <w:t xml:space="preserve">)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Chance rara de </w:t>
      </w:r>
      <w:r>
        <w:rPr>
          <w:rFonts w:ascii="Calibri" w:hAnsi="Calibri"/>
          <w:b/>
          <w:i w:val="0"/>
          <w:sz w:val="22"/>
        </w:rPr>
        <w:t>pênalti</w:t>
      </w:r>
      <w:r>
        <w:rPr>
          <w:rFonts w:ascii="Calibri" w:hAnsi="Calibri"/>
          <w:b w:val="0"/>
          <w:i w:val="0"/>
          <w:sz w:val="22"/>
        </w:rPr>
        <w:t xml:space="preserve"> (~1,2% por tick, máx. 1 por lado)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Chama </w:t>
      </w:r>
      <w:r>
        <w:rPr>
          <w:rFonts w:ascii="Calibri" w:hAnsi="Calibri"/>
          <w:b/>
          <w:i w:val="0"/>
          <w:sz w:val="22"/>
        </w:rPr>
        <w:t>`buildAttack`</w:t>
      </w:r>
      <w:r>
        <w:rPr>
          <w:rFonts w:ascii="Calibri" w:hAnsi="Calibri"/>
          <w:b w:val="0"/>
          <w:i w:val="0"/>
          <w:sz w:val="22"/>
        </w:rPr>
        <w:t xml:space="preserve"> (construção → duelo → desfecho)  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Atualiza estatísticas na UI  </w:t>
      </w:r>
    </w:p>
    <w:p>
      <w:pPr>
        <w:jc w:val="center"/>
      </w:pPr>
      <w:r>
        <w:rPr>
          <w:rFonts w:ascii="Calibri" w:hAnsi="Calibri"/>
          <w:b w:val="0"/>
          <w:i w:val="0"/>
          <w:color w:val="999999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4. Em que a posse se baseia</w:t>
      </w:r>
    </w:p>
    <w:p>
      <w:r>
        <w:rPr>
          <w:rFonts w:ascii="Calibri" w:hAnsi="Calibri"/>
          <w:b w:val="0"/>
          <w:i w:val="0"/>
          <w:sz w:val="22"/>
        </w:rPr>
        <w:t xml:space="preserve">A posse não é sorte puro. A cada avanço o motor calcula um </w:t>
      </w:r>
      <w:r>
        <w:rPr>
          <w:rFonts w:ascii="Calibri" w:hAnsi="Calibri"/>
          <w:b/>
          <w:i w:val="0"/>
          <w:sz w:val="22"/>
        </w:rPr>
        <w:t>alvo</w:t>
      </w:r>
      <w:r>
        <w:rPr>
          <w:rFonts w:ascii="Calibri" w:hAnsi="Calibri"/>
          <w:b w:val="0"/>
          <w:i w:val="0"/>
          <w:sz w:val="22"/>
        </w:rPr>
        <w:t xml:space="preserve"> e suaviza:</w:t>
      </w:r>
    </w:p>
    <w:p>
      <w:pPr>
        <w:spacing w:before="120" w:after="120"/>
        <w:ind w:left="216"/>
        <w:shd w:fill="F3F6F8" w:val="clear"/>
      </w:pPr>
      <w:r>
        <w:rPr>
          <w:rFonts w:ascii="Consolas" w:hAnsi="Consolas"/>
          <w:b w:val="0"/>
          <w:i w:val="0"/>
          <w:color w:val="204050"/>
          <w:sz w:val="18"/>
        </w:rPr>
        <w:t>posse ≈ 78% posse_atual + 22% alvo</w:t>
      </w:r>
    </w:p>
    <w:p>
      <w:r>
        <w:rPr>
          <w:rFonts w:ascii="Calibri" w:hAnsi="Calibri"/>
          <w:b w:val="0"/>
          <w:i w:val="0"/>
          <w:sz w:val="22"/>
        </w:rPr>
        <w:t>(com âncora leve no volume de passes quando há amostra suficiente)</w:t>
      </w:r>
    </w:p>
    <w:p>
      <w:pPr>
        <w:pStyle w:val="Heading2"/>
      </w:pPr>
      <w:r>
        <w:t>Fatores do alvo (`structuralControl`)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Fator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Papel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Passe e overall do momento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Força estrutural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Slider Posse / Pressão / Mentalidade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Estilo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Momentum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Sequências e gols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Precisão e volume de passe recentes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Forma no jogo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Vermelhos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Desequilíbrio numérico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Mando real do calendário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+2,2 casa / −2,2 fora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Faixa típica:</w:t>
      </w:r>
      <w:r>
        <w:rPr>
          <w:rFonts w:ascii="Calibri" w:hAnsi="Calibri"/>
          <w:b w:val="0"/>
          <w:i w:val="0"/>
          <w:sz w:val="22"/>
        </w:rPr>
        <w:t xml:space="preserve"> ~36–64%. Com expulsão pode abrir para ~30–70%.</w:t>
      </w:r>
    </w:p>
    <w:p>
      <w:r>
        <w:rPr>
          <w:rFonts w:ascii="Calibri" w:hAnsi="Calibri"/>
          <w:b w:val="0"/>
          <w:i w:val="0"/>
          <w:sz w:val="22"/>
        </w:rPr>
        <w:t>Quem ataca no tick: probabilidade ≈ fatia de posse (ex.: 58% de posse → ~58% de chance de ser o time da bola).</w:t>
      </w:r>
    </w:p>
    <w:p>
      <w:r>
        <w:rPr>
          <w:rFonts w:ascii="Calibri" w:hAnsi="Calibri"/>
          <w:b/>
          <w:i w:val="0"/>
          <w:sz w:val="22"/>
        </w:rPr>
        <w:t>Nota:</w:t>
      </w:r>
      <w:r>
        <w:rPr>
          <w:rFonts w:ascii="Calibri" w:hAnsi="Calibri"/>
          <w:b w:val="0"/>
          <w:i w:val="0"/>
          <w:sz w:val="22"/>
        </w:rPr>
        <w:t xml:space="preserve"> no AO VIVO, </w:t>
      </w:r>
      <w:r>
        <w:rPr>
          <w:rFonts w:ascii="Consolas" w:hAnsi="Consolas"/>
          <w:b w:val="0"/>
          <w:i w:val="0"/>
          <w:color w:val="1A3A4A"/>
          <w:sz w:val="20"/>
        </w:rPr>
        <w:t>home</w:t>
      </w:r>
      <w:r>
        <w:rPr>
          <w:rFonts w:ascii="Calibri" w:hAnsi="Calibri"/>
          <w:b w:val="0"/>
          <w:i w:val="0"/>
          <w:sz w:val="22"/>
        </w:rPr>
        <w:t xml:space="preserve"> interno do motor = clube do usuário; o bônus de mando segue o calendário (casa/fora de verdade), não esse rótulo interno.</w:t>
      </w:r>
    </w:p>
    <w:p>
      <w:pPr>
        <w:jc w:val="center"/>
      </w:pPr>
      <w:r>
        <w:rPr>
          <w:rFonts w:ascii="Calibri" w:hAnsi="Calibri"/>
          <w:b w:val="0"/>
          <w:i w:val="0"/>
          <w:color w:val="999999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5. Anatomia de uma jogada</w:t>
      </w:r>
    </w:p>
    <w:p>
      <w:pPr>
        <w:pStyle w:val="Heading2"/>
      </w:pPr>
      <w:r>
        <w:t>5.1 Passes (`addPasses`)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Volume ≈ minutos avançados × (7–10) × fatia de posse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Precisão depende de passe/criação vs defesa, tática de posse/pressão e momentum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Boa circulação empurra a posse; imprecisão puxa contra  </w:t>
      </w:r>
    </w:p>
    <w:p>
      <w:pPr>
        <w:pStyle w:val="Heading2"/>
      </w:pPr>
      <w:r>
        <w:t>5.2 Construção (`creation`)</w:t>
      </w:r>
    </w:p>
    <w:p>
      <w:r>
        <w:rPr>
          <w:rFonts w:ascii="Calibri" w:hAnsi="Calibri"/>
          <w:b w:val="0"/>
          <w:i w:val="0"/>
          <w:sz w:val="22"/>
        </w:rPr>
        <w:t xml:space="preserve">Chance base: </w:t>
      </w:r>
      <w:r>
        <w:rPr>
          <w:rFonts w:ascii="Calibri" w:hAnsi="Calibri"/>
          <w:b/>
          <w:i w:val="0"/>
          <w:sz w:val="22"/>
        </w:rPr>
        <w:t>`ENGINE_TUNING.creationBase = 0.47`</w:t>
      </w:r>
      <w:r>
        <w:rPr>
          <w:rFonts w:ascii="Calibri" w:hAnsi="Calibri"/>
          <w:b w:val="0"/>
          <w:i w:val="0"/>
          <w:sz w:val="22"/>
        </w:rPr>
        <w:t xml:space="preserve"> (faixa ~0,22–0,88).</w:t>
      </w:r>
    </w:p>
    <w:p>
      <w:r>
        <w:rPr>
          <w:rFonts w:ascii="Calibri" w:hAnsi="Calibri"/>
          <w:b w:val="0"/>
          <w:i w:val="0"/>
          <w:sz w:val="22"/>
        </w:rPr>
        <w:t>Peso típico do duelo: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Criador: passe ×0,46 + playmaking ×0,34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Atacante: drible ×0,12 + velocidade ×0,08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Defensor: marcação ×0,45 + desarme ×0,45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Time: (passe atacante − defesa rival)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Momentum dos times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Nos primeiros 15': </w:t>
      </w:r>
      <w:r>
        <w:rPr>
          <w:rFonts w:ascii="Calibri" w:hAnsi="Calibri"/>
          <w:b/>
          <w:i w:val="0"/>
          <w:sz w:val="22"/>
        </w:rPr>
        <w:t>openingBoost</w:t>
      </w:r>
      <w:r>
        <w:rPr>
          <w:rFonts w:ascii="Calibri" w:hAnsi="Calibri"/>
          <w:b w:val="0"/>
          <w:i w:val="0"/>
          <w:sz w:val="22"/>
        </w:rPr>
        <w:t xml:space="preserve"> se um time for bem superior no overall  </w:t>
      </w:r>
    </w:p>
    <w:p>
      <w:r>
        <w:rPr>
          <w:rFonts w:ascii="Calibri" w:hAnsi="Calibri"/>
          <w:b/>
          <w:i w:val="0"/>
          <w:sz w:val="22"/>
        </w:rPr>
        <w:t>Se falha a construção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Falta (risco ~0,44–0,80 — sobe com pressão e mismatch drible/velocidade vs marcação), </w:t>
      </w:r>
      <w:r>
        <w:rPr>
          <w:rFonts w:ascii="Calibri" w:hAnsi="Calibri"/>
          <w:b/>
          <w:i w:val="0"/>
          <w:sz w:val="22"/>
        </w:rPr>
        <w:t>ou</w:t>
      </w:r>
      <w:r>
        <w:rPr>
          <w:rFonts w:ascii="Calibri" w:hAnsi="Calibri"/>
          <w:b w:val="0"/>
          <w:i w:val="0"/>
          <w:sz w:val="22"/>
        </w:rPr>
        <w:t xml:space="preserve">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Desarme limpo  </w:t>
      </w:r>
    </w:p>
    <w:p>
      <w:r>
        <w:rPr>
          <w:rFonts w:ascii="Calibri" w:hAnsi="Calibri"/>
          <w:b/>
          <w:i w:val="0"/>
          <w:sz w:val="22"/>
        </w:rPr>
        <w:t>Se passa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Conta como </w:t>
      </w:r>
      <w:r>
        <w:rPr>
          <w:rFonts w:ascii="Calibri" w:hAnsi="Calibri"/>
          <w:b/>
          <w:i w:val="0"/>
          <w:sz w:val="22"/>
        </w:rPr>
        <w:t>boa construção</w:t>
      </w:r>
      <w:r>
        <w:rPr>
          <w:rFonts w:ascii="Calibri" w:hAnsi="Calibri"/>
          <w:b w:val="0"/>
          <w:i w:val="0"/>
          <w:sz w:val="22"/>
        </w:rPr>
        <w:t xml:space="preserve">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Pode ainda sofrer falta “progressiva” antes do desfecho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Depois vai ao sorteio de desfecho  </w:t>
      </w:r>
    </w:p>
    <w:p>
      <w:pPr>
        <w:pStyle w:val="Heading2"/>
      </w:pPr>
      <w:r>
        <w:t>5.3 Desfecho (AO VIVO, após boa construção)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Probabilidade aproximada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Resultado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~53%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Chute (gol / defesa / fora)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~20%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Escanteio (58% vira cabeçada)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~20%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Falta perto da área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restante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Impedimento (sobe com linha alta) ou neutralização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Implementação: </w:t>
      </w:r>
      <w:r>
        <w:rPr>
          <w:rFonts w:ascii="Consolas" w:hAnsi="Consolas"/>
          <w:b w:val="0"/>
          <w:i w:val="0"/>
          <w:color w:val="1A3A4A"/>
          <w:sz w:val="20"/>
        </w:rPr>
        <w:t>buildAttack</w:t>
      </w:r>
      <w:r>
        <w:rPr>
          <w:rFonts w:ascii="Calibri" w:hAnsi="Calibri"/>
          <w:b w:val="0"/>
          <w:i w:val="0"/>
          <w:sz w:val="22"/>
        </w:rPr>
        <w:t xml:space="preserve"> em </w:t>
      </w:r>
      <w:r>
        <w:rPr>
          <w:rFonts w:ascii="Consolas" w:hAnsi="Consolas"/>
          <w:b w:val="0"/>
          <w:i w:val="0"/>
          <w:color w:val="1A3A4A"/>
          <w:sz w:val="20"/>
        </w:rPr>
        <w:t>js/engine/match-live.js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jc w:val="center"/>
      </w:pPr>
      <w:r>
        <w:rPr>
          <w:rFonts w:ascii="Calibri" w:hAnsi="Calibri"/>
          <w:b w:val="0"/>
          <w:i w:val="0"/>
          <w:color w:val="999999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6. Finalização e gol</w:t>
      </w:r>
    </w:p>
    <w:p>
      <w:pPr>
        <w:pStyle w:val="Heading2"/>
      </w:pPr>
      <w:r>
        <w:t>6.1 No alvo?</w:t>
      </w:r>
    </w:p>
    <w:p>
      <w:r>
        <w:rPr>
          <w:rFonts w:ascii="Calibri" w:hAnsi="Calibri"/>
          <w:b w:val="0"/>
          <w:i w:val="0"/>
          <w:sz w:val="22"/>
        </w:rPr>
        <w:t>Compara finalização (ou cabeceio / freeKick) com posicionamento do goleiro, mais ataque vs defesa do time.</w:t>
      </w:r>
    </w:p>
    <w:p>
      <w:pPr>
        <w:pStyle w:val="Heading2"/>
      </w:pPr>
      <w:r>
        <w:t>6.2 Gol?</w:t>
      </w:r>
    </w:p>
    <w:p>
      <w:r>
        <w:rPr>
          <w:rFonts w:ascii="Calibri" w:hAnsi="Calibri"/>
          <w:b w:val="0"/>
          <w:i w:val="0"/>
          <w:sz w:val="22"/>
        </w:rPr>
        <w:t xml:space="preserve">Chance derivada de um </w:t>
      </w:r>
      <w:r>
        <w:rPr>
          <w:rFonts w:ascii="Calibri" w:hAnsi="Calibri"/>
          <w:b/>
          <w:i w:val="0"/>
          <w:sz w:val="22"/>
        </w:rPr>
        <w:t>xG implícito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finalização + ataque − reflexos − defesa + overall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ruído aleatório pequeno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convertida em probabilidade condicional “dado no alvo”</w:t>
      </w:r>
    </w:p>
    <w:p>
      <w:pPr>
        <w:pStyle w:val="Heading2"/>
      </w:pPr>
      <w:r>
        <w:t>6.3 Amortecimento de goleada (`blowoutDamp`)</w:t>
      </w:r>
    </w:p>
    <w:p>
      <w:r>
        <w:rPr>
          <w:rFonts w:ascii="Calibri" w:hAnsi="Calibri"/>
          <w:b w:val="0"/>
          <w:i w:val="0"/>
          <w:sz w:val="22"/>
        </w:rPr>
        <w:t xml:space="preserve">Se o overall atacante − defensor &gt; </w:t>
      </w:r>
      <w:r>
        <w:rPr>
          <w:rFonts w:ascii="Calibri" w:hAnsi="Calibri"/>
          <w:b/>
          <w:i w:val="0"/>
          <w:sz w:val="22"/>
        </w:rPr>
        <w:t>6</w:t>
      </w:r>
      <w:r>
        <w:rPr>
          <w:rFonts w:ascii="Calibri" w:hAnsi="Calibri"/>
          <w:b w:val="0"/>
          <w:i w:val="0"/>
          <w:sz w:val="22"/>
        </w:rPr>
        <w:t>, a chance de gol é multiplicada por um fator que cai até ~</w:t>
      </w:r>
      <w:r>
        <w:rPr>
          <w:rFonts w:ascii="Calibri" w:hAnsi="Calibri"/>
          <w:b/>
          <w:i w:val="0"/>
          <w:sz w:val="22"/>
        </w:rPr>
        <w:t>0,78</w:t>
      </w:r>
      <w:r>
        <w:rPr>
          <w:rFonts w:ascii="Calibri" w:hAnsi="Calibri"/>
          <w:b w:val="0"/>
          <w:i w:val="0"/>
          <w:sz w:val="22"/>
        </w:rPr>
        <w:t>, evitando placares absurdos só por gap de elenco.</w:t>
      </w:r>
    </w:p>
    <w:p>
      <w:pPr>
        <w:pStyle w:val="Heading2"/>
      </w:pPr>
      <w:r>
        <w:t>6.4 Cobranças especiais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Base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Pênalti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~56–94% (cobrança vs defesa de pênalti; especialista &gt;85 ganha bônus)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Falta direta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Só especialista (freeKick &gt; 85) tem boa taxa; demais costumam cruzar/afastar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Escanteio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Cabeceio vs defesa aérea</w:t>
            </w:r>
          </w:p>
        </w:tc>
      </w:tr>
    </w:tbl>
    <w:p/>
    <w:p>
      <w:pPr>
        <w:pStyle w:val="Heading2"/>
      </w:pPr>
      <w:r>
        <w:t>6.5 Quem aparece na jogada</w:t>
      </w:r>
    </w:p>
    <w:p>
      <w:r>
        <w:rPr>
          <w:rFonts w:ascii="Calibri" w:hAnsi="Calibri"/>
          <w:b w:val="0"/>
          <w:i w:val="0"/>
          <w:sz w:val="22"/>
        </w:rPr>
        <w:t xml:space="preserve">Sorte </w:t>
      </w:r>
      <w:r>
        <w:rPr>
          <w:rFonts w:ascii="Calibri" w:hAnsi="Calibri"/>
          <w:b/>
          <w:i w:val="0"/>
          <w:sz w:val="22"/>
        </w:rPr>
        <w:t>ponderada</w:t>
      </w:r>
      <w:r>
        <w:rPr>
          <w:rFonts w:ascii="Calibri" w:hAnsi="Calibri"/>
          <w:b w:val="0"/>
          <w:i w:val="0"/>
          <w:sz w:val="22"/>
        </w:rPr>
        <w:t xml:space="preserve"> por atributo + posição: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Passe → MC / MEI / PE / PD / VOL / LAT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Chute → ATA / PE / PD / MC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Desarme/falta → ZAG / LAT / VOL / MC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Amarelo reduz a chance de o jogador ir no bote (cautela)  </w:t>
      </w:r>
    </w:p>
    <w:p>
      <w:pPr>
        <w:jc w:val="center"/>
      </w:pPr>
      <w:r>
        <w:rPr>
          <w:rFonts w:ascii="Calibri" w:hAnsi="Calibri"/>
          <w:b w:val="0"/>
          <w:i w:val="0"/>
          <w:color w:val="999999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7. Tática — o que cada controle empurra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Controle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Efeito principal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Mentalidade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↑ ataque / ↓ defesa nos ratings; atrás no placar → mais faltas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Posse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↑ passe e controle; ↓ verticalidade no ataque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Pressão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↑ duelos e faltas; leve ajuda na posse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Linha de impedimento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Linha alta → mais offsides; ↓ um pouco a defesa estrutural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Formação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Bônus fixos (</w:t>
            </w:r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FORMATION_PERFORMANCE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</w:t>
            </w:r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match-core.js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Exemplos de formação: 4-3-3 favorece ataque; 5-3-2 favorece defesa; 4-1-4-1 equilibra com bloco baixo.</w:t>
      </w:r>
    </w:p>
    <w:p>
      <w:r>
        <w:rPr>
          <w:rFonts w:ascii="Calibri" w:hAnsi="Calibri"/>
          <w:b w:val="0"/>
          <w:i w:val="0"/>
          <w:sz w:val="22"/>
        </w:rPr>
        <w:t xml:space="preserve">Adversário na </w:t>
      </w:r>
      <w:r>
        <w:rPr>
          <w:rFonts w:ascii="Calibri" w:hAnsi="Calibri"/>
          <w:b/>
          <w:i w:val="0"/>
          <w:sz w:val="22"/>
        </w:rPr>
        <w:t>simulação de rodada</w:t>
      </w:r>
      <w:r>
        <w:rPr>
          <w:rFonts w:ascii="Calibri" w:hAnsi="Calibri"/>
          <w:b w:val="0"/>
          <w:i w:val="0"/>
          <w:sz w:val="22"/>
        </w:rPr>
        <w:t xml:space="preserve"> ainda adapta no placar: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chasing</w:t>
      </w:r>
      <w:r>
        <w:rPr>
          <w:rFonts w:ascii="Calibri" w:hAnsi="Calibri"/>
          <w:b w:val="0"/>
          <w:i w:val="0"/>
          <w:sz w:val="22"/>
        </w:rPr>
        <w:t xml:space="preserve"> (58'+ atrás)  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all-in</w:t>
      </w:r>
      <w:r>
        <w:rPr>
          <w:rFonts w:ascii="Calibri" w:hAnsi="Calibri"/>
          <w:b w:val="0"/>
          <w:i w:val="0"/>
          <w:sz w:val="22"/>
        </w:rPr>
        <w:t xml:space="preserve"> (75'+ atrás)  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protecting</w:t>
      </w:r>
      <w:r>
        <w:rPr>
          <w:rFonts w:ascii="Calibri" w:hAnsi="Calibri"/>
          <w:b w:val="0"/>
          <w:i w:val="0"/>
          <w:sz w:val="22"/>
        </w:rPr>
        <w:t xml:space="preserve"> (68'+ na frente)  </w:t>
      </w:r>
    </w:p>
    <w:p>
      <w:pPr>
        <w:jc w:val="center"/>
      </w:pPr>
      <w:r>
        <w:rPr>
          <w:rFonts w:ascii="Calibri" w:hAnsi="Calibri"/>
          <w:b w:val="0"/>
          <w:i w:val="0"/>
          <w:color w:val="999999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8. Contexto além do 11 em campo</w:t>
      </w:r>
    </w:p>
    <w:p>
      <w:pPr>
        <w:pStyle w:val="Heading2"/>
      </w:pPr>
      <w:r>
        <w:t>8.1 Institucional (`clubInstitutionalContext`)</w:t>
      </w:r>
    </w:p>
    <w:p>
      <w:r>
        <w:rPr>
          <w:rFonts w:ascii="Calibri" w:hAnsi="Calibri"/>
          <w:b w:val="0"/>
          <w:i w:val="0"/>
          <w:sz w:val="22"/>
        </w:rPr>
        <w:t>Ambiente, torcida, diretoria e finanças geram modificadores de: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overall / ataque / passe / defesa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disciplina (tendência a cartão)  </w:t>
      </w:r>
    </w:p>
    <w:p>
      <w:pPr>
        <w:pStyle w:val="ListBullet"/>
      </w:pPr>
      <w:r>
        <w:rPr>
          <w:rFonts w:ascii="Consolas" w:hAnsi="Consolas"/>
          <w:b w:val="0"/>
          <w:i w:val="0"/>
          <w:color w:val="1A3A4A"/>
          <w:sz w:val="20"/>
        </w:rPr>
        <w:t>wear</w:t>
      </w:r>
      <w:r>
        <w:rPr>
          <w:rFonts w:ascii="Calibri" w:hAnsi="Calibri"/>
          <w:b w:val="0"/>
          <w:i w:val="0"/>
          <w:sz w:val="22"/>
        </w:rPr>
        <w:t xml:space="preserve"> (desgaste) e </w:t>
      </w:r>
      <w:r>
        <w:rPr>
          <w:rFonts w:ascii="Consolas" w:hAnsi="Consolas"/>
          <w:b w:val="0"/>
          <w:i w:val="0"/>
          <w:color w:val="1A3A4A"/>
          <w:sz w:val="20"/>
        </w:rPr>
        <w:t>recovery</w:t>
      </w:r>
      <w:r>
        <w:rPr>
          <w:rFonts w:ascii="Calibri" w:hAnsi="Calibri"/>
          <w:b w:val="0"/>
          <w:i w:val="0"/>
          <w:sz w:val="22"/>
        </w:rPr>
        <w:t xml:space="preserve"> (recuperação entre dias)  </w:t>
      </w:r>
    </w:p>
    <w:p>
      <w:pPr>
        <w:pStyle w:val="Heading2"/>
      </w:pPr>
      <w:r>
        <w:t>8.2 Fator do dia (`contextFactor`)</w:t>
      </w:r>
    </w:p>
    <w:p>
      <w:r>
        <w:rPr>
          <w:rFonts w:ascii="Calibri" w:hAnsi="Calibri"/>
          <w:b w:val="0"/>
          <w:i w:val="0"/>
          <w:sz w:val="22"/>
        </w:rPr>
        <w:t>Sequência, posição na tabela, mando + ruído pequeno (~0,975–1,038).</w:t>
      </w:r>
    </w:p>
    <w:p>
      <w:pPr>
        <w:pStyle w:val="Heading2"/>
      </w:pPr>
      <w:r>
        <w:t>8.3 Overall ao vivo (`liveOverall`)</w:t>
      </w:r>
    </w:p>
    <w:p>
      <w:r>
        <w:rPr>
          <w:rFonts w:ascii="Calibri" w:hAnsi="Calibri"/>
          <w:b w:val="0"/>
          <w:i w:val="0"/>
          <w:sz w:val="22"/>
        </w:rPr>
        <w:t>Overall base ajustado por: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fadiga média do time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vermelhos (−6,5 cada)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momentum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forma de passe e ataques bons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no empate, quem domina volume ofensivo ganha empurrão temporário  </w:t>
      </w:r>
    </w:p>
    <w:p>
      <w:r>
        <w:rPr>
          <w:rFonts w:ascii="Calibri" w:hAnsi="Calibri"/>
          <w:b w:val="0"/>
          <w:i w:val="0"/>
          <w:sz w:val="22"/>
        </w:rPr>
        <w:t xml:space="preserve">Nada disso escolhe o placar sozinho — só </w:t>
      </w:r>
      <w:r>
        <w:rPr>
          <w:rFonts w:ascii="Calibri" w:hAnsi="Calibri"/>
          <w:b/>
          <w:i w:val="0"/>
          <w:sz w:val="22"/>
        </w:rPr>
        <w:t>enviesa</w:t>
      </w:r>
      <w:r>
        <w:rPr>
          <w:rFonts w:ascii="Calibri" w:hAnsi="Calibri"/>
          <w:b w:val="0"/>
          <w:i w:val="0"/>
          <w:sz w:val="22"/>
        </w:rPr>
        <w:t xml:space="preserve"> duelos e posse.</w:t>
      </w:r>
    </w:p>
    <w:p>
      <w:pPr>
        <w:jc w:val="center"/>
      </w:pPr>
      <w:r>
        <w:rPr>
          <w:rFonts w:ascii="Calibri" w:hAnsi="Calibri"/>
          <w:b w:val="0"/>
          <w:i w:val="0"/>
          <w:color w:val="999999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9. Disciplina, lesões e substituições</w:t>
      </w:r>
    </w:p>
    <w:p>
      <w:pPr>
        <w:pStyle w:val="Heading2"/>
      </w:pPr>
      <w:r>
        <w:t>9.1 Faltas e cartões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Falta nasce do duelo / progressão / zona final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Cartão depende de gravidade, zona, pressão tática e histórico do jogador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Teto disciplinar ~</w:t>
      </w:r>
      <w:r>
        <w:rPr>
          <w:rFonts w:ascii="Calibri" w:hAnsi="Calibri"/>
          <w:b/>
          <w:i w:val="0"/>
          <w:sz w:val="22"/>
        </w:rPr>
        <w:t>5</w:t>
      </w:r>
      <w:r>
        <w:rPr>
          <w:rFonts w:ascii="Calibri" w:hAnsi="Calibri"/>
          <w:b w:val="0"/>
          <w:i w:val="0"/>
          <w:sz w:val="22"/>
        </w:rPr>
        <w:t xml:space="preserve"> eventos oficiais na partida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Segundo amarelo / vermelho direto abrem painel (usuário) ou resolvem na sim  </w:t>
      </w:r>
    </w:p>
    <w:p>
      <w:pPr>
        <w:pStyle w:val="Heading2"/>
      </w:pPr>
      <w:r>
        <w:t>9.2 Lesões</w:t>
      </w:r>
    </w:p>
    <w:p>
      <w:r>
        <w:rPr>
          <w:rFonts w:ascii="Calibri" w:hAnsi="Calibri"/>
          <w:b w:val="0"/>
          <w:i w:val="0"/>
          <w:sz w:val="22"/>
        </w:rPr>
        <w:t>Podem surgir em contato (desarme, falta, chute, escanteio):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desconforto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“jogar no sofrimento” (risco de agravamento)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lesão que força substituição  </w:t>
      </w:r>
    </w:p>
    <w:p>
      <w:pPr>
        <w:pStyle w:val="Heading2"/>
      </w:pPr>
      <w:r>
        <w:t>9.3 Substituições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Usuário: painel de pausa / intervalo / vermelho / lesão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CPU / sim: janelas 55, 58, 70, 78, 82 (+ 72/78 se atrás)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Limite ~5 trocas; janelas extras se perseguindo o resultado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Prioridade sobe com fadiga &amp;lt; </w:t>
      </w:r>
      <w:r>
        <w:rPr>
          <w:rFonts w:ascii="Calibri" w:hAnsi="Calibri"/>
          <w:b/>
          <w:i w:val="0"/>
          <w:sz w:val="22"/>
        </w:rPr>
        <w:t>72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color w:val="1A3A4A"/>
          <w:sz w:val="20"/>
        </w:rPr>
        <w:t>FATIGUE_SUB_THRESHOLD</w:t>
      </w:r>
      <w:r>
        <w:rPr>
          <w:rFonts w:ascii="Calibri" w:hAnsi="Calibri"/>
          <w:b w:val="0"/>
          <w:i w:val="0"/>
          <w:sz w:val="22"/>
        </w:rPr>
        <w:t xml:space="preserve">)  </w:t>
      </w:r>
    </w:p>
    <w:p>
      <w:pPr>
        <w:jc w:val="center"/>
      </w:pPr>
      <w:r>
        <w:rPr>
          <w:rFonts w:ascii="Calibri" w:hAnsi="Calibri"/>
          <w:b w:val="0"/>
          <w:i w:val="0"/>
          <w:color w:val="999999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10. AO VIVO vs simulação de rodada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AO VIVO (seu jogo)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Rodada (</w:t>
            </w:r>
            <w:r>
              <w:rPr>
                <w:rFonts w:ascii="Consolas" w:hAnsi="Consolas"/>
                <w:b/>
                <w:i w:val="0"/>
                <w:color w:val="1A3A4A"/>
                <w:sz w:val="18"/>
              </w:rPr>
              <w:t>simulateRoundMatch</w:t>
            </w:r>
            <w:r>
              <w:rPr>
                <w:rFonts w:ascii="Calibri" w:hAnsi="Calibri"/>
                <w:b/>
                <w:i w:val="0"/>
                <w:sz w:val="20"/>
              </w:rPr>
              <w:t>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Arquivos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engine.js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match-live.js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match-sim.js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Tempo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Ticks com pausas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Loop </w:t>
            </w:r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for (minute = 1…90)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Ação por minuto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Sempre 1 construção por tick (após passes)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Gate </w:t>
            </w:r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actionRate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~0,56–0,76 — muitos minutos “pulam”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Decisões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Pause, tática, subs, cobrador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Automáticas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Táticas user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Sliders em tempo real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Snapshot / </w:t>
            </w:r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roundTactic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Output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Timeline + placar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Pacote </w:t>
            </w:r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{goals, data, events, injuries…}</w:t>
            </w:r>
          </w:p>
        </w:tc>
      </w:tr>
    </w:tbl>
    <w:p/>
    <w:p>
      <w:pPr>
        <w:pStyle w:val="Heading2"/>
      </w:pPr>
      <w:r>
        <w:t>Ritmo da simulação (`actionRate`)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Base </w:t>
      </w:r>
      <w:r>
        <w:rPr>
          <w:rFonts w:ascii="Calibri" w:hAnsi="Calibri"/>
          <w:b/>
          <w:i w:val="0"/>
          <w:sz w:val="22"/>
        </w:rPr>
        <w:t>0,60</w:t>
      </w:r>
      <w:r>
        <w:rPr>
          <w:rFonts w:ascii="Calibri" w:hAnsi="Calibri"/>
          <w:b w:val="0"/>
          <w:i w:val="0"/>
          <w:sz w:val="22"/>
        </w:rPr>
        <w:t xml:space="preserve"> (mín. 0,56 / máx. 0,76)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Sobe um pouco se o jogo está 0–0 depois dos 30'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Sobe um pouco se há perseguição após os 60'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Resultado: ~24–40% dos minutos sem jogada ofensiva relevante (só desgaste/posse/passes)  </w:t>
      </w:r>
    </w:p>
    <w:p>
      <w:r>
        <w:rPr>
          <w:rFonts w:ascii="Calibri" w:hAnsi="Calibri"/>
          <w:b w:val="0"/>
          <w:i w:val="0"/>
          <w:sz w:val="22"/>
        </w:rPr>
        <w:t xml:space="preserve">A lógica de </w:t>
      </w:r>
      <w:r>
        <w:rPr>
          <w:rFonts w:ascii="Calibri" w:hAnsi="Calibri"/>
          <w:b/>
          <w:i w:val="0"/>
          <w:sz w:val="22"/>
        </w:rPr>
        <w:t>criação / desfecho</w:t>
      </w:r>
      <w:r>
        <w:rPr>
          <w:rFonts w:ascii="Calibri" w:hAnsi="Calibri"/>
          <w:b w:val="0"/>
          <w:i w:val="0"/>
          <w:sz w:val="22"/>
        </w:rPr>
        <w:t xml:space="preserve"> é a mesma família do AO VIVO; muda o ritmo e quem decide.</w:t>
      </w:r>
    </w:p>
    <w:p>
      <w:pPr>
        <w:jc w:val="center"/>
      </w:pPr>
      <w:r>
        <w:rPr>
          <w:rFonts w:ascii="Calibri" w:hAnsi="Calibri"/>
          <w:b w:val="0"/>
          <w:i w:val="0"/>
          <w:color w:val="999999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11. Parâmetros calibrados (`ENGINE_TUNING`)</w:t>
      </w:r>
    </w:p>
    <w:p>
      <w:r>
        <w:rPr>
          <w:rFonts w:ascii="Calibri" w:hAnsi="Calibri"/>
          <w:b w:val="0"/>
          <w:i w:val="0"/>
          <w:sz w:val="22"/>
        </w:rPr>
        <w:t xml:space="preserve">Arquivo: </w:t>
      </w:r>
      <w:r>
        <w:rPr>
          <w:rFonts w:ascii="Consolas" w:hAnsi="Consolas"/>
          <w:b w:val="0"/>
          <w:i w:val="0"/>
          <w:color w:val="1A3A4A"/>
          <w:sz w:val="20"/>
        </w:rPr>
        <w:t>js/engine/match-tuning.js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Parâmetro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Uso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creationBase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0,47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Chance base de boa construção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actionRateBase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0,60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Densidade de jogadas na sim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actionRateMin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Max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0,56 / 0,76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Faixa da densidade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foulRiskBase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0,54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Base de falta no duelo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progressiveFoulBase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0,26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Falta após boa construção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bookingBase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0,055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Base de cartão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blowoutGapStart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Início do amortecimento de gol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blowoutDampMin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0,78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Piso do amortecimento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subWindows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55, 58, 70, 78, 82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Janelas de substituição CPU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999999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12. Frase-resumo</w:t>
      </w:r>
    </w:p>
    <w:p>
      <w:pPr>
        <w:ind w:left="360"/>
      </w:pPr>
      <w:r>
        <w:rPr>
          <w:rFonts w:ascii="Calibri" w:hAnsi="Calibri"/>
          <w:b w:val="0"/>
          <w:i/>
          <w:sz w:val="22"/>
        </w:rPr>
        <w:t xml:space="preserve">O Matchday avança o relógio em blocos de 1–3 minutos; a posse (força + tática + mando + momento) escolhe quem ataca; cada ataque é um duelo de atributos com chance base ~47% de virar boa jogada; o desfecho vira chute, escanteio, falta ou impedimento. O </w:t>
      </w:r>
      <w:r>
        <w:rPr>
          <w:rFonts w:ascii="Calibri" w:hAnsi="Calibri"/>
          <w:b/>
          <w:i/>
          <w:sz w:val="22"/>
        </w:rPr>
        <w:t>ritmo das Opções</w:t>
      </w:r>
      <w:r>
        <w:rPr>
          <w:rFonts w:ascii="Calibri" w:hAnsi="Calibri"/>
          <w:b w:val="0"/>
          <w:i/>
          <w:sz w:val="22"/>
        </w:rPr>
        <w:t xml:space="preserve"> só define quão rápido você assiste a esse ciclo na tela — as pausas e decisões continuam com o treinador.</w:t>
      </w:r>
    </w:p>
    <w:p>
      <w:pPr>
        <w:jc w:val="center"/>
      </w:pPr>
      <w:r>
        <w:rPr>
          <w:rFonts w:ascii="Calibri" w:hAnsi="Calibri"/>
          <w:b w:val="0"/>
          <w:i w:val="0"/>
          <w:color w:val="999999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13. Referência rápida de 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Arquivo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Responsabilidade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js/legacy/engine.js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Tick, advance, posse ao vivo, faltas UI, pausas, pênaltis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js/engine/match-live.js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Passes, chute, </w:t>
            </w:r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buildAttack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ao vivo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js/engine/match-sim.js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90' da rodada sem UI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js/engine/match-tuning.js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Constantes calibradas, fadiga, faltas, blowout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js/engine/match-core.js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Formações e </w:t>
            </w:r>
            <w:r>
              <w:rPr>
                <w:rFonts w:ascii="Consolas" w:hAnsi="Consolas"/>
                <w:b w:val="0"/>
                <w:i w:val="0"/>
                <w:color w:val="1A3A4A"/>
                <w:sz w:val="18"/>
              </w:rPr>
              <w:t>roundTactic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da CPU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